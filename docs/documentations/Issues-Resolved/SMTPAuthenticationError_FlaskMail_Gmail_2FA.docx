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Resolving SMTPAuthenticationError in Flask-Mail Using Gmail with 2FA</w:t>
      </w:r>
    </w:p>
    <w:p>
      <w:pPr>
        <w:pStyle w:val="Heading1"/>
      </w:pPr>
      <w:r>
        <w:t>Issue Summary</w:t>
      </w:r>
    </w:p>
    <w:p>
      <w:r>
        <w:t>Error:</w:t>
        <w:br/>
        <w:t>When attempting to send emails using Flask-Mail and Gmail SMTP, the following error was encountered:</w:t>
        <w:br/>
        <w:br/>
        <w:t>smtplib.SMTPAuthenticationError: (535, b'5.7.8 Username and Password not accepted. For more information, go to https://support.google.com/mail/?p=BadCredentials')</w:t>
        <w:br/>
      </w:r>
    </w:p>
    <w:p>
      <w:pPr>
        <w:pStyle w:val="Heading1"/>
      </w:pPr>
      <w:r>
        <w:t>Root Cause</w:t>
      </w:r>
    </w:p>
    <w:p>
      <w:r>
        <w:t>This error occurs because:</w:t>
        <w:br/>
        <w:t>- Gmail blocked the login attempt due to "less secure apps" restrictions.</w:t>
        <w:br/>
        <w:t>- The account had 2-Step Verification (2FA) enabled, which requires the use of an App Password instead of the regular Gmail password.</w:t>
        <w:br/>
      </w:r>
    </w:p>
    <w:p>
      <w:pPr>
        <w:pStyle w:val="Heading1"/>
      </w:pPr>
      <w:r>
        <w:t>Resolution Steps</w:t>
      </w:r>
    </w:p>
    <w:p>
      <w:pPr>
        <w:pStyle w:val="ListNumber"/>
      </w:pPr>
      <w:r>
        <w:t>Step 1: Enable 2-Step Verification on Gmail</w:t>
      </w:r>
    </w:p>
    <w:p>
      <w:r>
        <w:t>Go to: https://myaccount.google.com/security</w:t>
      </w:r>
    </w:p>
    <w:p>
      <w:r>
        <w:t>Under "Signing in to Google", enable 2-Step Verification</w:t>
      </w:r>
    </w:p>
    <w:p>
      <w:r>
        <w:t>Follow on-screen instructions to register your phone or other verification method</w:t>
      </w:r>
    </w:p>
    <w:p>
      <w:pPr>
        <w:pStyle w:val="ListNumber"/>
      </w:pPr>
      <w:r>
        <w:t>Step 2: Generate an App Password</w:t>
      </w:r>
    </w:p>
    <w:p>
      <w:r>
        <w:t>Go to: https://myaccount.google.com/apppasswords</w:t>
      </w:r>
    </w:p>
    <w:p>
      <w:r>
        <w:t>Select App: Mail</w:t>
      </w:r>
    </w:p>
    <w:p>
      <w:r>
        <w:t>Select Device: Other → Enter name like "Flask App"</w:t>
      </w:r>
    </w:p>
    <w:p>
      <w:r>
        <w:t>Click Generate</w:t>
      </w:r>
    </w:p>
    <w:p>
      <w:r>
        <w:t>Copy the 16-character app password (no spaces)</w:t>
      </w:r>
    </w:p>
    <w:p>
      <w:pPr>
        <w:pStyle w:val="ListNumber"/>
      </w:pPr>
      <w:r>
        <w:t>Step 3: Update Flask-Mail Configuration</w:t>
      </w:r>
    </w:p>
    <w:p>
      <w:r>
        <w:t>In your Flask app (config.py or app setup file):</w:t>
        <w:br/>
        <w:br/>
        <w:t>app.config['MAIL_SERVER'] = 'smtp.gmail.com'</w:t>
        <w:br/>
        <w:t>app.config['MAIL_PORT'] = 587</w:t>
        <w:br/>
        <w:t>app.config['MAIL_USE_TLS'] = True</w:t>
        <w:br/>
        <w:t>app.config['MAIL_USERNAME'] = 'your_email@gmail.com'</w:t>
        <w:br/>
        <w:t>app.config['MAIL_PASSWORD'] = 'your_app_password_here'</w:t>
        <w:br/>
        <w:br/>
        <w:t>Replace 'your_app_password_here' with the actual app password generated in Step 2.</w:t>
        <w:br/>
      </w:r>
    </w:p>
    <w:p>
      <w:pPr>
        <w:pStyle w:val="ListNumber"/>
      </w:pPr>
      <w:r>
        <w:t>Step 4: Restart Flask App and Test</w:t>
      </w:r>
    </w:p>
    <w:p>
      <w:r>
        <w:t>Restart the Flask server</w:t>
      </w:r>
    </w:p>
    <w:p>
      <w:r>
        <w:t>Test registration or password reset feature to ensure email is sent successfully</w:t>
      </w:r>
    </w:p>
    <w:p>
      <w:pPr>
        <w:pStyle w:val="Heading1"/>
      </w:pPr>
      <w:r>
        <w:t>Test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User Registration</w:t>
            </w:r>
          </w:p>
        </w:tc>
        <w:tc>
          <w:tcPr>
            <w:tcW w:type="dxa" w:w="2880"/>
          </w:tcPr>
          <w:p>
            <w:r>
              <w:t>✅ Success</w:t>
            </w:r>
          </w:p>
        </w:tc>
        <w:tc>
          <w:tcPr>
            <w:tcW w:type="dxa" w:w="2880"/>
          </w:tcPr>
          <w:p>
            <w:r>
              <w:t>Email sent via Flask-Mail</w:t>
            </w:r>
          </w:p>
        </w:tc>
      </w:tr>
      <w:tr>
        <w:tc>
          <w:tcPr>
            <w:tcW w:type="dxa" w:w="2880"/>
          </w:tcPr>
          <w:p>
            <w:r>
              <w:t>Password Reset Email</w:t>
            </w:r>
          </w:p>
        </w:tc>
        <w:tc>
          <w:tcPr>
            <w:tcW w:type="dxa" w:w="2880"/>
          </w:tcPr>
          <w:p>
            <w:r>
              <w:t>✅ Success</w:t>
            </w:r>
          </w:p>
        </w:tc>
        <w:tc>
          <w:tcPr>
            <w:tcW w:type="dxa" w:w="2880"/>
          </w:tcPr>
          <w:p>
            <w:r>
              <w:t>Uses App Password successfully</w:t>
            </w:r>
          </w:p>
        </w:tc>
      </w:tr>
    </w:tbl>
    <w:p>
      <w:pPr>
        <w:pStyle w:val="Heading1"/>
      </w:pPr>
      <w:r>
        <w:t>Final Notes</w:t>
      </w:r>
    </w:p>
    <w:p>
      <w:r>
        <w:t>- App Passwords are one-time-generated, but they continue to work unless manually revoked.</w:t>
        <w:br/>
        <w:t>- Regular Gmail password won’t work once 2FA is enabled — App Password is required.</w:t>
        <w:br/>
        <w:t>- This is a secure and Google-recommended way for SMTP-based apps like Flask to send emails.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